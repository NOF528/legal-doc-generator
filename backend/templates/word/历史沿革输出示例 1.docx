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660F" w14:textId="02BF9131" w:rsidR="00213020" w:rsidRPr="00F21A45" w:rsidRDefault="00F21A45" w:rsidP="00F21A45">
      <w:pPr>
        <w:pStyle w:val="ae"/>
        <w:numPr>
          <w:ilvl w:val="0"/>
          <w:numId w:val="10"/>
        </w:numPr>
        <w:spacing w:beforeLines="50" w:before="120" w:afterLines="50" w:after="120" w:line="300" w:lineRule="auto"/>
        <w:jc w:val="both"/>
        <w:rPr>
          <w:rFonts w:ascii="Times New Roman" w:eastAsia="宋体" w:hAnsi="Times New Roman" w:cs="Times New Roman" w:hint="eastAsia"/>
          <w:sz w:val="21"/>
          <w:lang w:eastAsia="zh-CN"/>
        </w:rPr>
      </w:pPr>
      <w:r w:rsidRPr="00F21A45">
        <w:rPr>
          <w:rFonts w:ascii="Times New Roman" w:eastAsia="宋体" w:hAnsi="Times New Roman" w:cs="Times New Roman" w:hint="eastAsia"/>
          <w:sz w:val="21"/>
          <w:lang w:eastAsia="zh-CN"/>
        </w:rPr>
        <w:t>2020</w:t>
      </w:r>
      <w:r w:rsidRPr="00F21A45">
        <w:rPr>
          <w:rFonts w:ascii="Times New Roman" w:eastAsia="宋体" w:hAnsi="Times New Roman" w:cs="Times New Roman" w:hint="eastAsia"/>
          <w:sz w:val="21"/>
          <w:lang w:eastAsia="zh-CN"/>
        </w:rPr>
        <w:t>年</w:t>
      </w:r>
      <w:r w:rsidRPr="00F21A45">
        <w:rPr>
          <w:rFonts w:ascii="Times New Roman" w:eastAsia="宋体" w:hAnsi="Times New Roman" w:cs="Times New Roman" w:hint="eastAsia"/>
          <w:sz w:val="21"/>
          <w:lang w:eastAsia="zh-CN"/>
        </w:rPr>
        <w:t>3</w:t>
      </w:r>
      <w:r w:rsidRPr="00F21A45">
        <w:rPr>
          <w:rFonts w:ascii="Times New Roman" w:eastAsia="宋体" w:hAnsi="Times New Roman" w:cs="Times New Roman" w:hint="eastAsia"/>
          <w:sz w:val="21"/>
          <w:lang w:eastAsia="zh-CN"/>
        </w:rPr>
        <w:t>月，公司设立</w:t>
      </w:r>
    </w:p>
    <w:p w14:paraId="65027CC1" w14:textId="0C4830C3" w:rsidR="00FB7624" w:rsidRPr="0050120D" w:rsidRDefault="00000000" w:rsidP="0050120D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3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15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日，张三、李四共同发起设立某某科技有限公司，设立时公司注册资本为人民币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万元，公司类型为有限责任公司。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7624" w:rsidRPr="0050120D" w14:paraId="05E799DE" w14:textId="77777777" w:rsidTr="0050120D">
        <w:tc>
          <w:tcPr>
            <w:tcW w:w="2160" w:type="dxa"/>
            <w:shd w:val="clear" w:color="auto" w:fill="D9D9D9" w:themeFill="background1" w:themeFillShade="D9"/>
          </w:tcPr>
          <w:p w14:paraId="2B78D3FA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序号</w:t>
            </w:r>
            <w:proofErr w:type="spellEnd"/>
          </w:p>
        </w:tc>
        <w:tc>
          <w:tcPr>
            <w:tcW w:w="2160" w:type="dxa"/>
            <w:shd w:val="clear" w:color="auto" w:fill="D9D9D9" w:themeFill="background1" w:themeFillShade="D9"/>
          </w:tcPr>
          <w:p w14:paraId="5568EBD2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股东姓名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352BB480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认缴出资额（万元）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68B86AD7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持股比例</w:t>
            </w:r>
          </w:p>
        </w:tc>
      </w:tr>
      <w:tr w:rsidR="00FB7624" w:rsidRPr="0050120D" w14:paraId="3D7049A7" w14:textId="77777777">
        <w:tc>
          <w:tcPr>
            <w:tcW w:w="2160" w:type="dxa"/>
          </w:tcPr>
          <w:p w14:paraId="2106925F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</w:t>
            </w:r>
          </w:p>
        </w:tc>
        <w:tc>
          <w:tcPr>
            <w:tcW w:w="2160" w:type="dxa"/>
          </w:tcPr>
          <w:p w14:paraId="142A0D3F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张三</w:t>
            </w:r>
          </w:p>
        </w:tc>
        <w:tc>
          <w:tcPr>
            <w:tcW w:w="2160" w:type="dxa"/>
          </w:tcPr>
          <w:p w14:paraId="2C4AEF59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600</w:t>
            </w:r>
          </w:p>
        </w:tc>
        <w:tc>
          <w:tcPr>
            <w:tcW w:w="2160" w:type="dxa"/>
          </w:tcPr>
          <w:p w14:paraId="51CCEB6B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60%</w:t>
            </w:r>
          </w:p>
        </w:tc>
      </w:tr>
      <w:tr w:rsidR="00FB7624" w:rsidRPr="0050120D" w14:paraId="08962695" w14:textId="77777777">
        <w:tc>
          <w:tcPr>
            <w:tcW w:w="2160" w:type="dxa"/>
          </w:tcPr>
          <w:p w14:paraId="17C66715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</w:t>
            </w:r>
          </w:p>
        </w:tc>
        <w:tc>
          <w:tcPr>
            <w:tcW w:w="2160" w:type="dxa"/>
          </w:tcPr>
          <w:p w14:paraId="316D5B2F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李四</w:t>
            </w:r>
          </w:p>
        </w:tc>
        <w:tc>
          <w:tcPr>
            <w:tcW w:w="2160" w:type="dxa"/>
          </w:tcPr>
          <w:p w14:paraId="4B4FE9A6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400</w:t>
            </w:r>
          </w:p>
        </w:tc>
        <w:tc>
          <w:tcPr>
            <w:tcW w:w="2160" w:type="dxa"/>
          </w:tcPr>
          <w:p w14:paraId="53C35B65" w14:textId="77777777" w:rsidR="00FB7624" w:rsidRPr="0050120D" w:rsidRDefault="00000000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40%</w:t>
            </w:r>
          </w:p>
        </w:tc>
      </w:tr>
      <w:tr w:rsidR="0050120D" w:rsidRPr="0050120D" w14:paraId="7AD3536E" w14:textId="77777777" w:rsidTr="007C23EE">
        <w:tc>
          <w:tcPr>
            <w:tcW w:w="4320" w:type="dxa"/>
            <w:gridSpan w:val="2"/>
          </w:tcPr>
          <w:p w14:paraId="1DEA5530" w14:textId="21A19FD6" w:rsidR="0050120D" w:rsidRPr="0050120D" w:rsidRDefault="0050120D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合计</w:t>
            </w:r>
            <w:proofErr w:type="spellEnd"/>
          </w:p>
        </w:tc>
        <w:tc>
          <w:tcPr>
            <w:tcW w:w="2160" w:type="dxa"/>
          </w:tcPr>
          <w:p w14:paraId="41D2CE75" w14:textId="77777777" w:rsidR="0050120D" w:rsidRPr="0050120D" w:rsidRDefault="0050120D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1000.0</w:t>
            </w:r>
          </w:p>
        </w:tc>
        <w:tc>
          <w:tcPr>
            <w:tcW w:w="2160" w:type="dxa"/>
          </w:tcPr>
          <w:p w14:paraId="4F473BF0" w14:textId="77777777" w:rsidR="0050120D" w:rsidRPr="0050120D" w:rsidRDefault="0050120D" w:rsidP="0050120D">
            <w:pPr>
              <w:contextualSpacing/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100%</w:t>
            </w:r>
          </w:p>
        </w:tc>
      </w:tr>
    </w:tbl>
    <w:p w14:paraId="18349CB9" w14:textId="7895DB03" w:rsidR="00FB7624" w:rsidRPr="00F21A45" w:rsidRDefault="00F21A45" w:rsidP="00F21A45">
      <w:pPr>
        <w:pStyle w:val="ae"/>
        <w:numPr>
          <w:ilvl w:val="0"/>
          <w:numId w:val="10"/>
        </w:numPr>
        <w:spacing w:beforeLines="50" w:before="120" w:afterLines="50" w:after="120" w:line="300" w:lineRule="auto"/>
        <w:jc w:val="both"/>
        <w:rPr>
          <w:rFonts w:ascii="Times New Roman" w:eastAsia="宋体" w:hAnsi="Times New Roman" w:cs="Times New Roman" w:hint="eastAsia"/>
          <w:sz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lang w:eastAsia="zh-CN"/>
        </w:rPr>
        <w:t>202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年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7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月，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股权转让</w:t>
      </w:r>
    </w:p>
    <w:p w14:paraId="356D1F21" w14:textId="77777777" w:rsidR="00FB7624" w:rsidRPr="0050120D" w:rsidRDefault="00000000" w:rsidP="0050120D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2021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6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日，公司召开股东会并</w:t>
      </w:r>
      <w:proofErr w:type="gramStart"/>
      <w:r w:rsidRPr="0050120D">
        <w:rPr>
          <w:rFonts w:ascii="Times New Roman" w:eastAsia="宋体" w:hAnsi="Times New Roman" w:cs="Times New Roman"/>
          <w:sz w:val="21"/>
          <w:lang w:eastAsia="zh-CN"/>
        </w:rPr>
        <w:t>作出</w:t>
      </w:r>
      <w:proofErr w:type="gramEnd"/>
      <w:r w:rsidRPr="0050120D">
        <w:rPr>
          <w:rFonts w:ascii="Times New Roman" w:eastAsia="宋体" w:hAnsi="Times New Roman" w:cs="Times New Roman"/>
          <w:sz w:val="21"/>
          <w:lang w:eastAsia="zh-CN"/>
        </w:rPr>
        <w:t>决议：</w:t>
      </w:r>
    </w:p>
    <w:p w14:paraId="364FF820" w14:textId="77777777" w:rsidR="00FB7624" w:rsidRPr="0050120D" w:rsidRDefault="00000000" w:rsidP="0050120D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同意股东张三将其持有的公司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30%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的股权（对应注册资本人民币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300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万元）以人民币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300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万元的对价转让给王五；</w:t>
      </w:r>
    </w:p>
    <w:p w14:paraId="34EEB3E0" w14:textId="77777777" w:rsidR="00FB7624" w:rsidRPr="0050120D" w:rsidRDefault="00000000" w:rsidP="0050120D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同意股东张三将其持有的公司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10%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的股权（对应注册资本人民币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万元）以人民币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万元的对价转让给赵六；</w:t>
      </w:r>
    </w:p>
    <w:p w14:paraId="44776075" w14:textId="77777777" w:rsidR="00FB7624" w:rsidRPr="0050120D" w:rsidRDefault="00000000" w:rsidP="0050120D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其他股东自愿放弃优先购买权。</w:t>
      </w:r>
    </w:p>
    <w:p w14:paraId="32BC384E" w14:textId="77777777" w:rsidR="00FB7624" w:rsidRPr="0050120D" w:rsidRDefault="00000000" w:rsidP="0050120D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2021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6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15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日，张三与王五、赵六分别就上述股权转让事项签署了《股权转让协议》；</w:t>
      </w:r>
    </w:p>
    <w:p w14:paraId="79C8CCF8" w14:textId="77777777" w:rsidR="00FB7624" w:rsidRPr="0050120D" w:rsidRDefault="00000000" w:rsidP="0050120D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2021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7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日，某某科技有限公司完成了上述股权转让的工商变更登记程序。</w:t>
      </w:r>
    </w:p>
    <w:p w14:paraId="276C2E9F" w14:textId="77777777" w:rsidR="00FB7624" w:rsidRPr="0050120D" w:rsidRDefault="00000000" w:rsidP="0050120D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本次股权转让完成后，某某科技有限公司的股权结构如下：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242"/>
        <w:gridCol w:w="3186"/>
        <w:gridCol w:w="2214"/>
        <w:gridCol w:w="2214"/>
      </w:tblGrid>
      <w:tr w:rsidR="00FB7624" w:rsidRPr="0050120D" w14:paraId="78D3EE13" w14:textId="77777777" w:rsidTr="00213020">
        <w:tc>
          <w:tcPr>
            <w:tcW w:w="1242" w:type="dxa"/>
            <w:shd w:val="clear" w:color="auto" w:fill="D9D9D9" w:themeFill="background1" w:themeFillShade="D9"/>
          </w:tcPr>
          <w:p w14:paraId="7C454C3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序号</w:t>
            </w:r>
            <w:proofErr w:type="spellEnd"/>
          </w:p>
        </w:tc>
        <w:tc>
          <w:tcPr>
            <w:tcW w:w="3186" w:type="dxa"/>
            <w:shd w:val="clear" w:color="auto" w:fill="D9D9D9" w:themeFill="background1" w:themeFillShade="D9"/>
          </w:tcPr>
          <w:p w14:paraId="098A04F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股东姓名</w:t>
            </w:r>
          </w:p>
        </w:tc>
        <w:tc>
          <w:tcPr>
            <w:tcW w:w="2214" w:type="dxa"/>
            <w:shd w:val="clear" w:color="auto" w:fill="D9D9D9" w:themeFill="background1" w:themeFillShade="D9"/>
          </w:tcPr>
          <w:p w14:paraId="0EED650E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认缴出资额（万元）</w:t>
            </w:r>
          </w:p>
        </w:tc>
        <w:tc>
          <w:tcPr>
            <w:tcW w:w="2214" w:type="dxa"/>
            <w:shd w:val="clear" w:color="auto" w:fill="D9D9D9" w:themeFill="background1" w:themeFillShade="D9"/>
          </w:tcPr>
          <w:p w14:paraId="444A7E16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持股比例</w:t>
            </w:r>
          </w:p>
        </w:tc>
      </w:tr>
      <w:tr w:rsidR="00FB7624" w:rsidRPr="0050120D" w14:paraId="24C5F649" w14:textId="77777777" w:rsidTr="00213020">
        <w:tc>
          <w:tcPr>
            <w:tcW w:w="1242" w:type="dxa"/>
          </w:tcPr>
          <w:p w14:paraId="7561582B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</w:t>
            </w:r>
          </w:p>
        </w:tc>
        <w:tc>
          <w:tcPr>
            <w:tcW w:w="3186" w:type="dxa"/>
          </w:tcPr>
          <w:p w14:paraId="328060D5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张三</w:t>
            </w:r>
          </w:p>
        </w:tc>
        <w:tc>
          <w:tcPr>
            <w:tcW w:w="2214" w:type="dxa"/>
          </w:tcPr>
          <w:p w14:paraId="020FA4EC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200</w:t>
            </w:r>
          </w:p>
        </w:tc>
        <w:tc>
          <w:tcPr>
            <w:tcW w:w="2214" w:type="dxa"/>
          </w:tcPr>
          <w:p w14:paraId="2D36A789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20%</w:t>
            </w:r>
          </w:p>
        </w:tc>
      </w:tr>
      <w:tr w:rsidR="00FB7624" w:rsidRPr="0050120D" w14:paraId="33D89597" w14:textId="77777777" w:rsidTr="00213020">
        <w:tc>
          <w:tcPr>
            <w:tcW w:w="1242" w:type="dxa"/>
          </w:tcPr>
          <w:p w14:paraId="59860BE2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</w:t>
            </w:r>
          </w:p>
        </w:tc>
        <w:tc>
          <w:tcPr>
            <w:tcW w:w="3186" w:type="dxa"/>
          </w:tcPr>
          <w:p w14:paraId="0682D43E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李四</w:t>
            </w:r>
          </w:p>
        </w:tc>
        <w:tc>
          <w:tcPr>
            <w:tcW w:w="2214" w:type="dxa"/>
          </w:tcPr>
          <w:p w14:paraId="6414FAA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400</w:t>
            </w:r>
          </w:p>
        </w:tc>
        <w:tc>
          <w:tcPr>
            <w:tcW w:w="2214" w:type="dxa"/>
          </w:tcPr>
          <w:p w14:paraId="13E0D859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40%</w:t>
            </w:r>
          </w:p>
        </w:tc>
      </w:tr>
      <w:tr w:rsidR="00FB7624" w:rsidRPr="0050120D" w14:paraId="4F4724F1" w14:textId="77777777" w:rsidTr="00213020">
        <w:tc>
          <w:tcPr>
            <w:tcW w:w="1242" w:type="dxa"/>
          </w:tcPr>
          <w:p w14:paraId="16EF91BB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3</w:t>
            </w:r>
          </w:p>
        </w:tc>
        <w:tc>
          <w:tcPr>
            <w:tcW w:w="3186" w:type="dxa"/>
          </w:tcPr>
          <w:p w14:paraId="7FB67E8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王五</w:t>
            </w:r>
          </w:p>
        </w:tc>
        <w:tc>
          <w:tcPr>
            <w:tcW w:w="2214" w:type="dxa"/>
          </w:tcPr>
          <w:p w14:paraId="1721322D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300</w:t>
            </w:r>
          </w:p>
        </w:tc>
        <w:tc>
          <w:tcPr>
            <w:tcW w:w="2214" w:type="dxa"/>
          </w:tcPr>
          <w:p w14:paraId="6F8EAB1B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30%</w:t>
            </w:r>
          </w:p>
        </w:tc>
      </w:tr>
      <w:tr w:rsidR="00FB7624" w:rsidRPr="0050120D" w14:paraId="065251E2" w14:textId="77777777" w:rsidTr="00213020">
        <w:tc>
          <w:tcPr>
            <w:tcW w:w="1242" w:type="dxa"/>
          </w:tcPr>
          <w:p w14:paraId="77610E62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</w:t>
            </w:r>
          </w:p>
        </w:tc>
        <w:tc>
          <w:tcPr>
            <w:tcW w:w="3186" w:type="dxa"/>
          </w:tcPr>
          <w:p w14:paraId="6171C7D3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赵六</w:t>
            </w:r>
          </w:p>
        </w:tc>
        <w:tc>
          <w:tcPr>
            <w:tcW w:w="2214" w:type="dxa"/>
          </w:tcPr>
          <w:p w14:paraId="650BDE2A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100</w:t>
            </w:r>
          </w:p>
        </w:tc>
        <w:tc>
          <w:tcPr>
            <w:tcW w:w="2214" w:type="dxa"/>
          </w:tcPr>
          <w:p w14:paraId="1356DC69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10%</w:t>
            </w:r>
          </w:p>
        </w:tc>
      </w:tr>
      <w:tr w:rsidR="00213020" w:rsidRPr="0050120D" w14:paraId="1407915F" w14:textId="77777777" w:rsidTr="00213020">
        <w:tc>
          <w:tcPr>
            <w:tcW w:w="4428" w:type="dxa"/>
            <w:gridSpan w:val="2"/>
          </w:tcPr>
          <w:p w14:paraId="110219EE" w14:textId="24182F9F" w:rsidR="00213020" w:rsidRPr="0050120D" w:rsidRDefault="0021302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合计</w:t>
            </w:r>
            <w:proofErr w:type="spellEnd"/>
          </w:p>
        </w:tc>
        <w:tc>
          <w:tcPr>
            <w:tcW w:w="2214" w:type="dxa"/>
          </w:tcPr>
          <w:p w14:paraId="18A98359" w14:textId="26A1C17F" w:rsidR="00213020" w:rsidRPr="0050120D" w:rsidRDefault="0021302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1000</w:t>
            </w:r>
          </w:p>
        </w:tc>
        <w:tc>
          <w:tcPr>
            <w:tcW w:w="2214" w:type="dxa"/>
          </w:tcPr>
          <w:p w14:paraId="3A20B68A" w14:textId="77777777" w:rsidR="00213020" w:rsidRPr="0050120D" w:rsidRDefault="0021302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100%</w:t>
            </w:r>
          </w:p>
        </w:tc>
      </w:tr>
    </w:tbl>
    <w:p w14:paraId="016096B3" w14:textId="546013B3" w:rsidR="00FB7624" w:rsidRPr="00F21A45" w:rsidRDefault="00F21A45" w:rsidP="00F21A45">
      <w:pPr>
        <w:pStyle w:val="ae"/>
        <w:numPr>
          <w:ilvl w:val="0"/>
          <w:numId w:val="10"/>
        </w:numPr>
        <w:spacing w:beforeLines="50" w:before="120" w:afterLines="50" w:after="120" w:line="300" w:lineRule="auto"/>
        <w:jc w:val="both"/>
        <w:rPr>
          <w:rFonts w:ascii="Times New Roman" w:eastAsia="宋体" w:hAnsi="Times New Roman" w:cs="Times New Roman" w:hint="eastAsia"/>
          <w:sz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lang w:eastAsia="zh-CN"/>
        </w:rPr>
        <w:t>202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2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年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10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月，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增资</w:t>
      </w:r>
    </w:p>
    <w:p w14:paraId="7181F271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2022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9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20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日，公司召开股东会并</w:t>
      </w:r>
      <w:proofErr w:type="gramStart"/>
      <w:r w:rsidRPr="0050120D">
        <w:rPr>
          <w:rFonts w:ascii="Times New Roman" w:eastAsia="宋体" w:hAnsi="Times New Roman" w:cs="Times New Roman"/>
          <w:sz w:val="21"/>
          <w:lang w:eastAsia="zh-CN"/>
        </w:rPr>
        <w:t>作出</w:t>
      </w:r>
      <w:proofErr w:type="gramEnd"/>
      <w:r w:rsidRPr="0050120D">
        <w:rPr>
          <w:rFonts w:ascii="Times New Roman" w:eastAsia="宋体" w:hAnsi="Times New Roman" w:cs="Times New Roman"/>
          <w:sz w:val="21"/>
          <w:lang w:eastAsia="zh-CN"/>
        </w:rPr>
        <w:t>决议：公司注册资本由人民币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万元变更为人民币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1500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万元。</w:t>
      </w:r>
    </w:p>
    <w:p w14:paraId="213ED9B5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同意新股东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A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以人民币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400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万元认购公司新增的注册资本人民币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300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万元；</w:t>
      </w:r>
    </w:p>
    <w:p w14:paraId="0332AF21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同意新股东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B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以人民币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200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万元认购公司新增的注册资本人民币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200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万元；</w:t>
      </w:r>
    </w:p>
    <w:p w14:paraId="4A752535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2022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9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25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日，某某会计师事务所出具了《验资报告》（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XYZ[2022]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第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089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号），截至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2022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9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24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日，公司已收到新股东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A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、新股东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B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缴纳的新增注册资本人民币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500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万元，计入资本公积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万元。</w:t>
      </w:r>
    </w:p>
    <w:p w14:paraId="0B214025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2022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日，某某科技有限公司完成了上述增资的工商变更登记程序。</w:t>
      </w:r>
    </w:p>
    <w:p w14:paraId="15A6866A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本次增资完成后，某某科技有限公司的股权结构如下：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FB7624" w:rsidRPr="0050120D" w14:paraId="64602B35" w14:textId="77777777" w:rsidTr="00F21A45"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307F421D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lastRenderedPageBreak/>
              <w:t>序号</w:t>
            </w:r>
            <w:proofErr w:type="spellEnd"/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1D180F74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股东姓名</w:t>
            </w:r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3F15A27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认缴出资额（万元）</w:t>
            </w:r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3C069A74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持股比例</w:t>
            </w:r>
          </w:p>
        </w:tc>
      </w:tr>
      <w:tr w:rsidR="00FB7624" w:rsidRPr="0050120D" w14:paraId="71000EB5" w14:textId="77777777" w:rsidTr="00F21A45">
        <w:tc>
          <w:tcPr>
            <w:tcW w:w="2214" w:type="dxa"/>
            <w:vAlign w:val="center"/>
          </w:tcPr>
          <w:p w14:paraId="58666CA4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</w:t>
            </w:r>
          </w:p>
        </w:tc>
        <w:tc>
          <w:tcPr>
            <w:tcW w:w="2214" w:type="dxa"/>
            <w:vAlign w:val="center"/>
          </w:tcPr>
          <w:p w14:paraId="6C62A7FE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张三</w:t>
            </w:r>
          </w:p>
        </w:tc>
        <w:tc>
          <w:tcPr>
            <w:tcW w:w="2214" w:type="dxa"/>
            <w:vAlign w:val="center"/>
          </w:tcPr>
          <w:p w14:paraId="1FD3A201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200</w:t>
            </w:r>
          </w:p>
        </w:tc>
        <w:tc>
          <w:tcPr>
            <w:tcW w:w="2214" w:type="dxa"/>
            <w:vAlign w:val="center"/>
          </w:tcPr>
          <w:p w14:paraId="14FAB50A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13.33%</w:t>
            </w:r>
          </w:p>
        </w:tc>
      </w:tr>
      <w:tr w:rsidR="00FB7624" w:rsidRPr="0050120D" w14:paraId="61B89AEA" w14:textId="77777777" w:rsidTr="00F21A45">
        <w:tc>
          <w:tcPr>
            <w:tcW w:w="2214" w:type="dxa"/>
            <w:vAlign w:val="center"/>
          </w:tcPr>
          <w:p w14:paraId="2A4119EF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</w:t>
            </w:r>
          </w:p>
        </w:tc>
        <w:tc>
          <w:tcPr>
            <w:tcW w:w="2214" w:type="dxa"/>
            <w:vAlign w:val="center"/>
          </w:tcPr>
          <w:p w14:paraId="1E8CBA1F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李四</w:t>
            </w:r>
          </w:p>
        </w:tc>
        <w:tc>
          <w:tcPr>
            <w:tcW w:w="2214" w:type="dxa"/>
            <w:vAlign w:val="center"/>
          </w:tcPr>
          <w:p w14:paraId="17CCF801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400</w:t>
            </w:r>
          </w:p>
        </w:tc>
        <w:tc>
          <w:tcPr>
            <w:tcW w:w="2214" w:type="dxa"/>
            <w:vAlign w:val="center"/>
          </w:tcPr>
          <w:p w14:paraId="2D52EF71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26.67%</w:t>
            </w:r>
          </w:p>
        </w:tc>
      </w:tr>
      <w:tr w:rsidR="00FB7624" w:rsidRPr="0050120D" w14:paraId="16F86DA9" w14:textId="77777777" w:rsidTr="00F21A45">
        <w:tc>
          <w:tcPr>
            <w:tcW w:w="2214" w:type="dxa"/>
            <w:vAlign w:val="center"/>
          </w:tcPr>
          <w:p w14:paraId="021BED2F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3</w:t>
            </w:r>
          </w:p>
        </w:tc>
        <w:tc>
          <w:tcPr>
            <w:tcW w:w="2214" w:type="dxa"/>
            <w:vAlign w:val="center"/>
          </w:tcPr>
          <w:p w14:paraId="0466E651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王五</w:t>
            </w:r>
          </w:p>
        </w:tc>
        <w:tc>
          <w:tcPr>
            <w:tcW w:w="2214" w:type="dxa"/>
            <w:vAlign w:val="center"/>
          </w:tcPr>
          <w:p w14:paraId="7A9E546B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300</w:t>
            </w:r>
          </w:p>
        </w:tc>
        <w:tc>
          <w:tcPr>
            <w:tcW w:w="2214" w:type="dxa"/>
            <w:vAlign w:val="center"/>
          </w:tcPr>
          <w:p w14:paraId="27197709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20%</w:t>
            </w:r>
          </w:p>
        </w:tc>
      </w:tr>
      <w:tr w:rsidR="00FB7624" w:rsidRPr="0050120D" w14:paraId="52D8E37D" w14:textId="77777777" w:rsidTr="00F21A45">
        <w:tc>
          <w:tcPr>
            <w:tcW w:w="2214" w:type="dxa"/>
            <w:vAlign w:val="center"/>
          </w:tcPr>
          <w:p w14:paraId="5393BA9E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</w:t>
            </w:r>
          </w:p>
        </w:tc>
        <w:tc>
          <w:tcPr>
            <w:tcW w:w="2214" w:type="dxa"/>
            <w:vAlign w:val="center"/>
          </w:tcPr>
          <w:p w14:paraId="656B3183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赵六</w:t>
            </w:r>
          </w:p>
        </w:tc>
        <w:tc>
          <w:tcPr>
            <w:tcW w:w="2214" w:type="dxa"/>
            <w:vAlign w:val="center"/>
          </w:tcPr>
          <w:p w14:paraId="5C5760EE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100</w:t>
            </w:r>
          </w:p>
        </w:tc>
        <w:tc>
          <w:tcPr>
            <w:tcW w:w="2214" w:type="dxa"/>
            <w:vAlign w:val="center"/>
          </w:tcPr>
          <w:p w14:paraId="1F2E6B5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6.67%</w:t>
            </w:r>
          </w:p>
        </w:tc>
      </w:tr>
      <w:tr w:rsidR="00FB7624" w:rsidRPr="0050120D" w14:paraId="1278F24A" w14:textId="77777777" w:rsidTr="00F21A45">
        <w:tc>
          <w:tcPr>
            <w:tcW w:w="2214" w:type="dxa"/>
            <w:vAlign w:val="center"/>
          </w:tcPr>
          <w:p w14:paraId="659C080D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5</w:t>
            </w:r>
          </w:p>
        </w:tc>
        <w:tc>
          <w:tcPr>
            <w:tcW w:w="2214" w:type="dxa"/>
            <w:vAlign w:val="center"/>
          </w:tcPr>
          <w:p w14:paraId="2DEDCC2A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新股东</w:t>
            </w:r>
            <w:r w:rsidRPr="0050120D">
              <w:rPr>
                <w:rFonts w:ascii="Times New Roman" w:eastAsia="宋体" w:hAnsi="Times New Roman" w:cs="Times New Roman"/>
                <w:sz w:val="21"/>
              </w:rPr>
              <w:t>A</w:t>
            </w:r>
          </w:p>
        </w:tc>
        <w:tc>
          <w:tcPr>
            <w:tcW w:w="2214" w:type="dxa"/>
            <w:vAlign w:val="center"/>
          </w:tcPr>
          <w:p w14:paraId="16BE4140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300</w:t>
            </w:r>
          </w:p>
        </w:tc>
        <w:tc>
          <w:tcPr>
            <w:tcW w:w="2214" w:type="dxa"/>
            <w:vAlign w:val="center"/>
          </w:tcPr>
          <w:p w14:paraId="1BD9ED7F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20%</w:t>
            </w:r>
          </w:p>
        </w:tc>
      </w:tr>
      <w:tr w:rsidR="00FB7624" w:rsidRPr="0050120D" w14:paraId="1141954E" w14:textId="77777777" w:rsidTr="00F21A45">
        <w:tc>
          <w:tcPr>
            <w:tcW w:w="2214" w:type="dxa"/>
            <w:vAlign w:val="center"/>
          </w:tcPr>
          <w:p w14:paraId="44F3A97E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</w:t>
            </w:r>
          </w:p>
        </w:tc>
        <w:tc>
          <w:tcPr>
            <w:tcW w:w="2214" w:type="dxa"/>
            <w:vAlign w:val="center"/>
          </w:tcPr>
          <w:p w14:paraId="52BA31D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新股东</w:t>
            </w:r>
            <w:r w:rsidRPr="0050120D">
              <w:rPr>
                <w:rFonts w:ascii="Times New Roman" w:eastAsia="宋体" w:hAnsi="Times New Roman" w:cs="Times New Roman"/>
                <w:sz w:val="21"/>
              </w:rPr>
              <w:t>B</w:t>
            </w:r>
          </w:p>
        </w:tc>
        <w:tc>
          <w:tcPr>
            <w:tcW w:w="2214" w:type="dxa"/>
            <w:vAlign w:val="center"/>
          </w:tcPr>
          <w:p w14:paraId="4C171AF6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200</w:t>
            </w:r>
          </w:p>
        </w:tc>
        <w:tc>
          <w:tcPr>
            <w:tcW w:w="2214" w:type="dxa"/>
            <w:vAlign w:val="center"/>
          </w:tcPr>
          <w:p w14:paraId="2D7233FF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13.33%</w:t>
            </w:r>
          </w:p>
        </w:tc>
      </w:tr>
      <w:tr w:rsidR="00FB7624" w:rsidRPr="0050120D" w14:paraId="3DA934AA" w14:textId="77777777" w:rsidTr="00F21A45">
        <w:tc>
          <w:tcPr>
            <w:tcW w:w="2214" w:type="dxa"/>
            <w:vAlign w:val="center"/>
          </w:tcPr>
          <w:p w14:paraId="1C0998BF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合计</w:t>
            </w:r>
          </w:p>
        </w:tc>
        <w:tc>
          <w:tcPr>
            <w:tcW w:w="2214" w:type="dxa"/>
            <w:vAlign w:val="center"/>
          </w:tcPr>
          <w:p w14:paraId="37358ED6" w14:textId="77777777" w:rsidR="00FB7624" w:rsidRPr="0050120D" w:rsidRDefault="00FB7624" w:rsidP="00213020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14" w:type="dxa"/>
            <w:vAlign w:val="center"/>
          </w:tcPr>
          <w:p w14:paraId="1CB56B1B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1500.0</w:t>
            </w:r>
          </w:p>
        </w:tc>
        <w:tc>
          <w:tcPr>
            <w:tcW w:w="2214" w:type="dxa"/>
            <w:vAlign w:val="center"/>
          </w:tcPr>
          <w:p w14:paraId="76DAA99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100%</w:t>
            </w:r>
          </w:p>
        </w:tc>
      </w:tr>
    </w:tbl>
    <w:p w14:paraId="1F562EC2" w14:textId="36363658" w:rsidR="00FB7624" w:rsidRPr="008C0EB2" w:rsidRDefault="00F21A45" w:rsidP="0050120D">
      <w:pPr>
        <w:pStyle w:val="ae"/>
        <w:numPr>
          <w:ilvl w:val="0"/>
          <w:numId w:val="10"/>
        </w:numPr>
        <w:spacing w:beforeLines="50" w:before="120" w:afterLines="50" w:after="120" w:line="300" w:lineRule="auto"/>
        <w:jc w:val="both"/>
        <w:rPr>
          <w:rFonts w:ascii="Times New Roman" w:eastAsia="宋体" w:hAnsi="Times New Roman" w:cs="Times New Roman" w:hint="eastAsia"/>
          <w:sz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lang w:eastAsia="zh-CN"/>
        </w:rPr>
        <w:t>202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4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年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1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月，</w:t>
      </w:r>
      <w:r>
        <w:rPr>
          <w:rFonts w:ascii="Times New Roman" w:eastAsia="宋体" w:hAnsi="Times New Roman" w:cs="Times New Roman" w:hint="eastAsia"/>
          <w:sz w:val="21"/>
          <w:lang w:eastAsia="zh-CN"/>
        </w:rPr>
        <w:t>减资</w:t>
      </w:r>
    </w:p>
    <w:p w14:paraId="484C8984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2023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12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5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日，公司召开股东会并</w:t>
      </w:r>
      <w:proofErr w:type="gramStart"/>
      <w:r w:rsidRPr="0050120D">
        <w:rPr>
          <w:rFonts w:ascii="Times New Roman" w:eastAsia="宋体" w:hAnsi="Times New Roman" w:cs="Times New Roman"/>
          <w:sz w:val="21"/>
          <w:lang w:eastAsia="zh-CN"/>
        </w:rPr>
        <w:t>作出</w:t>
      </w:r>
      <w:proofErr w:type="gramEnd"/>
      <w:r w:rsidRPr="0050120D">
        <w:rPr>
          <w:rFonts w:ascii="Times New Roman" w:eastAsia="宋体" w:hAnsi="Times New Roman" w:cs="Times New Roman"/>
          <w:sz w:val="21"/>
          <w:lang w:eastAsia="zh-CN"/>
        </w:rPr>
        <w:t>决议：同意将原注册资本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1500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万元变更为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万元，并对公司章程进行相应修改。某某科技有限公司本次注册资本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1500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万元变更为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万元。由全体股东按照同比例减资。</w:t>
      </w:r>
    </w:p>
    <w:p w14:paraId="3B4459E8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2023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12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日，公司就上述减资事宜于某某日报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/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国家企业信用信息公示系统刊登了减资公告。</w:t>
      </w:r>
    </w:p>
    <w:p w14:paraId="4839E1A9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2024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2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日，某某科技有限公司完成了上述减资事宜的工商变更登记程序。</w:t>
      </w:r>
    </w:p>
    <w:p w14:paraId="6F92FC10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本次减资完成后，某某科技有限公司的股权结构如下：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FB7624" w:rsidRPr="0050120D" w14:paraId="3A837C2D" w14:textId="77777777" w:rsidTr="00213020"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74DCF2B0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序号</w:t>
            </w:r>
            <w:proofErr w:type="spellEnd"/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5B5733F6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股东姓名</w:t>
            </w:r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3B713F1B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认缴出资额（万元）</w:t>
            </w:r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028EC761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持股比例</w:t>
            </w:r>
          </w:p>
        </w:tc>
      </w:tr>
      <w:tr w:rsidR="00FB7624" w:rsidRPr="0050120D" w14:paraId="3D2CEC15" w14:textId="77777777" w:rsidTr="00213020">
        <w:tc>
          <w:tcPr>
            <w:tcW w:w="2214" w:type="dxa"/>
            <w:vAlign w:val="center"/>
          </w:tcPr>
          <w:p w14:paraId="613F9D12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</w:t>
            </w:r>
          </w:p>
        </w:tc>
        <w:tc>
          <w:tcPr>
            <w:tcW w:w="2214" w:type="dxa"/>
            <w:vAlign w:val="center"/>
          </w:tcPr>
          <w:p w14:paraId="60799A66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张三</w:t>
            </w:r>
          </w:p>
        </w:tc>
        <w:tc>
          <w:tcPr>
            <w:tcW w:w="2214" w:type="dxa"/>
            <w:vAlign w:val="center"/>
          </w:tcPr>
          <w:p w14:paraId="3425133F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133.33</w:t>
            </w:r>
          </w:p>
        </w:tc>
        <w:tc>
          <w:tcPr>
            <w:tcW w:w="2214" w:type="dxa"/>
            <w:vAlign w:val="center"/>
          </w:tcPr>
          <w:p w14:paraId="0D6029B6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13.33%</w:t>
            </w:r>
          </w:p>
        </w:tc>
      </w:tr>
      <w:tr w:rsidR="00FB7624" w:rsidRPr="0050120D" w14:paraId="2CDB1CC6" w14:textId="77777777" w:rsidTr="00213020">
        <w:tc>
          <w:tcPr>
            <w:tcW w:w="2214" w:type="dxa"/>
            <w:vAlign w:val="center"/>
          </w:tcPr>
          <w:p w14:paraId="7F69A79C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</w:t>
            </w:r>
          </w:p>
        </w:tc>
        <w:tc>
          <w:tcPr>
            <w:tcW w:w="2214" w:type="dxa"/>
            <w:vAlign w:val="center"/>
          </w:tcPr>
          <w:p w14:paraId="134FFE8A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李四</w:t>
            </w:r>
          </w:p>
        </w:tc>
        <w:tc>
          <w:tcPr>
            <w:tcW w:w="2214" w:type="dxa"/>
            <w:vAlign w:val="center"/>
          </w:tcPr>
          <w:p w14:paraId="7EE4B923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266.67</w:t>
            </w:r>
          </w:p>
        </w:tc>
        <w:tc>
          <w:tcPr>
            <w:tcW w:w="2214" w:type="dxa"/>
            <w:vAlign w:val="center"/>
          </w:tcPr>
          <w:p w14:paraId="279F7F15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26.67%</w:t>
            </w:r>
          </w:p>
        </w:tc>
      </w:tr>
      <w:tr w:rsidR="00FB7624" w:rsidRPr="0050120D" w14:paraId="27058B1A" w14:textId="77777777" w:rsidTr="00213020">
        <w:tc>
          <w:tcPr>
            <w:tcW w:w="2214" w:type="dxa"/>
            <w:vAlign w:val="center"/>
          </w:tcPr>
          <w:p w14:paraId="6CEBB118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3</w:t>
            </w:r>
          </w:p>
        </w:tc>
        <w:tc>
          <w:tcPr>
            <w:tcW w:w="2214" w:type="dxa"/>
            <w:vAlign w:val="center"/>
          </w:tcPr>
          <w:p w14:paraId="28F5C567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王五</w:t>
            </w:r>
          </w:p>
        </w:tc>
        <w:tc>
          <w:tcPr>
            <w:tcW w:w="2214" w:type="dxa"/>
            <w:vAlign w:val="center"/>
          </w:tcPr>
          <w:p w14:paraId="77A2D89B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200</w:t>
            </w:r>
          </w:p>
        </w:tc>
        <w:tc>
          <w:tcPr>
            <w:tcW w:w="2214" w:type="dxa"/>
            <w:vAlign w:val="center"/>
          </w:tcPr>
          <w:p w14:paraId="3D5CAA7E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20%</w:t>
            </w:r>
          </w:p>
        </w:tc>
      </w:tr>
      <w:tr w:rsidR="00FB7624" w:rsidRPr="0050120D" w14:paraId="2B4D9683" w14:textId="77777777" w:rsidTr="00213020">
        <w:tc>
          <w:tcPr>
            <w:tcW w:w="2214" w:type="dxa"/>
            <w:vAlign w:val="center"/>
          </w:tcPr>
          <w:p w14:paraId="1AB62A6E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</w:t>
            </w:r>
          </w:p>
        </w:tc>
        <w:tc>
          <w:tcPr>
            <w:tcW w:w="2214" w:type="dxa"/>
            <w:vAlign w:val="center"/>
          </w:tcPr>
          <w:p w14:paraId="59868A76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赵六</w:t>
            </w:r>
          </w:p>
        </w:tc>
        <w:tc>
          <w:tcPr>
            <w:tcW w:w="2214" w:type="dxa"/>
            <w:vAlign w:val="center"/>
          </w:tcPr>
          <w:p w14:paraId="197ABC2B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66.67</w:t>
            </w:r>
          </w:p>
        </w:tc>
        <w:tc>
          <w:tcPr>
            <w:tcW w:w="2214" w:type="dxa"/>
            <w:vAlign w:val="center"/>
          </w:tcPr>
          <w:p w14:paraId="1491754C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6.67%</w:t>
            </w:r>
          </w:p>
        </w:tc>
      </w:tr>
      <w:tr w:rsidR="00FB7624" w:rsidRPr="0050120D" w14:paraId="74754C34" w14:textId="77777777" w:rsidTr="00213020">
        <w:tc>
          <w:tcPr>
            <w:tcW w:w="2214" w:type="dxa"/>
            <w:vAlign w:val="center"/>
          </w:tcPr>
          <w:p w14:paraId="5A93F861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5</w:t>
            </w:r>
          </w:p>
        </w:tc>
        <w:tc>
          <w:tcPr>
            <w:tcW w:w="2214" w:type="dxa"/>
            <w:vAlign w:val="center"/>
          </w:tcPr>
          <w:p w14:paraId="79AC8471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新股东</w:t>
            </w:r>
            <w:r w:rsidRPr="0050120D">
              <w:rPr>
                <w:rFonts w:ascii="Times New Roman" w:eastAsia="宋体" w:hAnsi="Times New Roman" w:cs="Times New Roman"/>
                <w:sz w:val="21"/>
              </w:rPr>
              <w:t>A</w:t>
            </w:r>
          </w:p>
        </w:tc>
        <w:tc>
          <w:tcPr>
            <w:tcW w:w="2214" w:type="dxa"/>
            <w:vAlign w:val="center"/>
          </w:tcPr>
          <w:p w14:paraId="6A61CFC5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200</w:t>
            </w:r>
          </w:p>
        </w:tc>
        <w:tc>
          <w:tcPr>
            <w:tcW w:w="2214" w:type="dxa"/>
            <w:vAlign w:val="center"/>
          </w:tcPr>
          <w:p w14:paraId="456CA7FC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20%</w:t>
            </w:r>
          </w:p>
        </w:tc>
      </w:tr>
      <w:tr w:rsidR="00FB7624" w:rsidRPr="0050120D" w14:paraId="150E5117" w14:textId="77777777" w:rsidTr="00213020">
        <w:tc>
          <w:tcPr>
            <w:tcW w:w="2214" w:type="dxa"/>
            <w:vAlign w:val="center"/>
          </w:tcPr>
          <w:p w14:paraId="52F9690A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</w:t>
            </w:r>
          </w:p>
        </w:tc>
        <w:tc>
          <w:tcPr>
            <w:tcW w:w="2214" w:type="dxa"/>
            <w:vAlign w:val="center"/>
          </w:tcPr>
          <w:p w14:paraId="453F921A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新股东</w:t>
            </w:r>
            <w:r w:rsidRPr="0050120D">
              <w:rPr>
                <w:rFonts w:ascii="Times New Roman" w:eastAsia="宋体" w:hAnsi="Times New Roman" w:cs="Times New Roman"/>
                <w:sz w:val="21"/>
              </w:rPr>
              <w:t>B</w:t>
            </w:r>
          </w:p>
        </w:tc>
        <w:tc>
          <w:tcPr>
            <w:tcW w:w="2214" w:type="dxa"/>
            <w:vAlign w:val="center"/>
          </w:tcPr>
          <w:p w14:paraId="32D4D7BF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133.33</w:t>
            </w:r>
          </w:p>
        </w:tc>
        <w:tc>
          <w:tcPr>
            <w:tcW w:w="2214" w:type="dxa"/>
            <w:vAlign w:val="center"/>
          </w:tcPr>
          <w:p w14:paraId="2A658E3C" w14:textId="77777777" w:rsidR="00FB7624" w:rsidRPr="0050120D" w:rsidRDefault="0000000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13.33%</w:t>
            </w:r>
          </w:p>
        </w:tc>
      </w:tr>
      <w:tr w:rsidR="00213020" w:rsidRPr="0050120D" w14:paraId="1BD3958E" w14:textId="77777777" w:rsidTr="00213020">
        <w:tc>
          <w:tcPr>
            <w:tcW w:w="4428" w:type="dxa"/>
            <w:gridSpan w:val="2"/>
            <w:vAlign w:val="center"/>
          </w:tcPr>
          <w:p w14:paraId="61EB6083" w14:textId="0D4A5262" w:rsidR="00213020" w:rsidRPr="0050120D" w:rsidRDefault="0021302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合计</w:t>
            </w:r>
            <w:proofErr w:type="spellEnd"/>
          </w:p>
        </w:tc>
        <w:tc>
          <w:tcPr>
            <w:tcW w:w="2214" w:type="dxa"/>
            <w:vAlign w:val="center"/>
          </w:tcPr>
          <w:p w14:paraId="1DE25A88" w14:textId="77777777" w:rsidR="00213020" w:rsidRPr="0050120D" w:rsidRDefault="0021302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1000.0</w:t>
            </w:r>
          </w:p>
        </w:tc>
        <w:tc>
          <w:tcPr>
            <w:tcW w:w="2214" w:type="dxa"/>
            <w:vAlign w:val="center"/>
          </w:tcPr>
          <w:p w14:paraId="0FB7DE30" w14:textId="77777777" w:rsidR="00213020" w:rsidRPr="0050120D" w:rsidRDefault="00213020" w:rsidP="0021302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100%</w:t>
            </w:r>
          </w:p>
        </w:tc>
      </w:tr>
    </w:tbl>
    <w:p w14:paraId="1F1D3251" w14:textId="77777777" w:rsidR="00FB7624" w:rsidRPr="0050120D" w:rsidRDefault="00FB7624" w:rsidP="0050120D">
      <w:pPr>
        <w:spacing w:beforeLines="50" w:before="120" w:afterLines="50" w:after="120" w:line="300" w:lineRule="auto"/>
        <w:rPr>
          <w:rFonts w:ascii="Times New Roman" w:eastAsia="宋体" w:hAnsi="Times New Roman" w:cs="Times New Roman"/>
        </w:rPr>
      </w:pPr>
    </w:p>
    <w:p w14:paraId="3E201D13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截至本报告出具之日，某某科技有限公司的注册资本为人民币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1000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万元，股权结构如下：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213020" w:rsidRPr="0050120D" w14:paraId="4FE5BCC1" w14:textId="77777777" w:rsidTr="00C852F9"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758206AD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序号</w:t>
            </w:r>
            <w:proofErr w:type="spellEnd"/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1847040D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股东姓名</w:t>
            </w:r>
            <w:proofErr w:type="spellEnd"/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77731B18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认缴出资额（万元</w:t>
            </w:r>
            <w:proofErr w:type="spellEnd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）</w:t>
            </w:r>
          </w:p>
        </w:tc>
        <w:tc>
          <w:tcPr>
            <w:tcW w:w="2214" w:type="dxa"/>
            <w:shd w:val="clear" w:color="auto" w:fill="D9D9D9" w:themeFill="background1" w:themeFillShade="D9"/>
            <w:vAlign w:val="center"/>
          </w:tcPr>
          <w:p w14:paraId="15E366A6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持股比例</w:t>
            </w:r>
            <w:proofErr w:type="spellEnd"/>
          </w:p>
        </w:tc>
      </w:tr>
      <w:tr w:rsidR="00213020" w:rsidRPr="0050120D" w14:paraId="057FB17C" w14:textId="77777777" w:rsidTr="00C852F9">
        <w:tc>
          <w:tcPr>
            <w:tcW w:w="2214" w:type="dxa"/>
            <w:vAlign w:val="center"/>
          </w:tcPr>
          <w:p w14:paraId="3B8718C5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</w:t>
            </w:r>
          </w:p>
        </w:tc>
        <w:tc>
          <w:tcPr>
            <w:tcW w:w="2214" w:type="dxa"/>
            <w:vAlign w:val="center"/>
          </w:tcPr>
          <w:p w14:paraId="48CE238B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sz w:val="21"/>
              </w:rPr>
              <w:t>张三</w:t>
            </w:r>
            <w:proofErr w:type="spellEnd"/>
          </w:p>
        </w:tc>
        <w:tc>
          <w:tcPr>
            <w:tcW w:w="2214" w:type="dxa"/>
            <w:vAlign w:val="center"/>
          </w:tcPr>
          <w:p w14:paraId="27366D81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133.33</w:t>
            </w:r>
          </w:p>
        </w:tc>
        <w:tc>
          <w:tcPr>
            <w:tcW w:w="2214" w:type="dxa"/>
            <w:vAlign w:val="center"/>
          </w:tcPr>
          <w:p w14:paraId="6E13B7D1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13.33%</w:t>
            </w:r>
          </w:p>
        </w:tc>
      </w:tr>
      <w:tr w:rsidR="00213020" w:rsidRPr="0050120D" w14:paraId="4E9A56D1" w14:textId="77777777" w:rsidTr="00C852F9">
        <w:tc>
          <w:tcPr>
            <w:tcW w:w="2214" w:type="dxa"/>
            <w:vAlign w:val="center"/>
          </w:tcPr>
          <w:p w14:paraId="0EC88C89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</w:t>
            </w:r>
          </w:p>
        </w:tc>
        <w:tc>
          <w:tcPr>
            <w:tcW w:w="2214" w:type="dxa"/>
            <w:vAlign w:val="center"/>
          </w:tcPr>
          <w:p w14:paraId="3EC416DF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sz w:val="21"/>
              </w:rPr>
              <w:t>李四</w:t>
            </w:r>
            <w:proofErr w:type="spellEnd"/>
          </w:p>
        </w:tc>
        <w:tc>
          <w:tcPr>
            <w:tcW w:w="2214" w:type="dxa"/>
            <w:vAlign w:val="center"/>
          </w:tcPr>
          <w:p w14:paraId="03AE3E36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266.67</w:t>
            </w:r>
          </w:p>
        </w:tc>
        <w:tc>
          <w:tcPr>
            <w:tcW w:w="2214" w:type="dxa"/>
            <w:vAlign w:val="center"/>
          </w:tcPr>
          <w:p w14:paraId="4E953EE3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26.67%</w:t>
            </w:r>
          </w:p>
        </w:tc>
      </w:tr>
      <w:tr w:rsidR="00213020" w:rsidRPr="0050120D" w14:paraId="17110E0F" w14:textId="77777777" w:rsidTr="00C852F9">
        <w:tc>
          <w:tcPr>
            <w:tcW w:w="2214" w:type="dxa"/>
            <w:vAlign w:val="center"/>
          </w:tcPr>
          <w:p w14:paraId="12016D4A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3</w:t>
            </w:r>
          </w:p>
        </w:tc>
        <w:tc>
          <w:tcPr>
            <w:tcW w:w="2214" w:type="dxa"/>
            <w:vAlign w:val="center"/>
          </w:tcPr>
          <w:p w14:paraId="5BCA6FCC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sz w:val="21"/>
              </w:rPr>
              <w:t>王五</w:t>
            </w:r>
            <w:proofErr w:type="spellEnd"/>
          </w:p>
        </w:tc>
        <w:tc>
          <w:tcPr>
            <w:tcW w:w="2214" w:type="dxa"/>
            <w:vAlign w:val="center"/>
          </w:tcPr>
          <w:p w14:paraId="002FBCA1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200</w:t>
            </w:r>
          </w:p>
        </w:tc>
        <w:tc>
          <w:tcPr>
            <w:tcW w:w="2214" w:type="dxa"/>
            <w:vAlign w:val="center"/>
          </w:tcPr>
          <w:p w14:paraId="426425F5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20%</w:t>
            </w:r>
          </w:p>
        </w:tc>
      </w:tr>
      <w:tr w:rsidR="00213020" w:rsidRPr="0050120D" w14:paraId="60036A92" w14:textId="77777777" w:rsidTr="00C852F9">
        <w:tc>
          <w:tcPr>
            <w:tcW w:w="2214" w:type="dxa"/>
            <w:vAlign w:val="center"/>
          </w:tcPr>
          <w:p w14:paraId="04552673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4</w:t>
            </w:r>
          </w:p>
        </w:tc>
        <w:tc>
          <w:tcPr>
            <w:tcW w:w="2214" w:type="dxa"/>
            <w:vAlign w:val="center"/>
          </w:tcPr>
          <w:p w14:paraId="51B0CAD0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sz w:val="21"/>
              </w:rPr>
              <w:t>赵六</w:t>
            </w:r>
            <w:proofErr w:type="spellEnd"/>
          </w:p>
        </w:tc>
        <w:tc>
          <w:tcPr>
            <w:tcW w:w="2214" w:type="dxa"/>
            <w:vAlign w:val="center"/>
          </w:tcPr>
          <w:p w14:paraId="066180E2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66.67</w:t>
            </w:r>
          </w:p>
        </w:tc>
        <w:tc>
          <w:tcPr>
            <w:tcW w:w="2214" w:type="dxa"/>
            <w:vAlign w:val="center"/>
          </w:tcPr>
          <w:p w14:paraId="659A001E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6.67%</w:t>
            </w:r>
          </w:p>
        </w:tc>
      </w:tr>
      <w:tr w:rsidR="00213020" w:rsidRPr="0050120D" w14:paraId="406E859A" w14:textId="77777777" w:rsidTr="00C852F9">
        <w:tc>
          <w:tcPr>
            <w:tcW w:w="2214" w:type="dxa"/>
            <w:vAlign w:val="center"/>
          </w:tcPr>
          <w:p w14:paraId="7E1C3D8D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5</w:t>
            </w:r>
          </w:p>
        </w:tc>
        <w:tc>
          <w:tcPr>
            <w:tcW w:w="2214" w:type="dxa"/>
            <w:vAlign w:val="center"/>
          </w:tcPr>
          <w:p w14:paraId="1C723440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sz w:val="21"/>
              </w:rPr>
              <w:t>新股东</w:t>
            </w:r>
            <w:r w:rsidRPr="0050120D">
              <w:rPr>
                <w:rFonts w:ascii="Times New Roman" w:eastAsia="宋体" w:hAnsi="Times New Roman" w:cs="Times New Roman"/>
                <w:sz w:val="21"/>
              </w:rPr>
              <w:t>A</w:t>
            </w:r>
            <w:proofErr w:type="spellEnd"/>
          </w:p>
        </w:tc>
        <w:tc>
          <w:tcPr>
            <w:tcW w:w="2214" w:type="dxa"/>
            <w:vAlign w:val="center"/>
          </w:tcPr>
          <w:p w14:paraId="644B2F9F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200</w:t>
            </w:r>
          </w:p>
        </w:tc>
        <w:tc>
          <w:tcPr>
            <w:tcW w:w="2214" w:type="dxa"/>
            <w:vAlign w:val="center"/>
          </w:tcPr>
          <w:p w14:paraId="336EE5B1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20%</w:t>
            </w:r>
          </w:p>
        </w:tc>
      </w:tr>
      <w:tr w:rsidR="00213020" w:rsidRPr="0050120D" w14:paraId="6188EDA1" w14:textId="77777777" w:rsidTr="00C852F9">
        <w:tc>
          <w:tcPr>
            <w:tcW w:w="2214" w:type="dxa"/>
            <w:vAlign w:val="center"/>
          </w:tcPr>
          <w:p w14:paraId="6B0837AA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6</w:t>
            </w:r>
          </w:p>
        </w:tc>
        <w:tc>
          <w:tcPr>
            <w:tcW w:w="2214" w:type="dxa"/>
            <w:vAlign w:val="center"/>
          </w:tcPr>
          <w:p w14:paraId="354C62FA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sz w:val="21"/>
              </w:rPr>
              <w:t>新股东</w:t>
            </w:r>
            <w:r w:rsidRPr="0050120D">
              <w:rPr>
                <w:rFonts w:ascii="Times New Roman" w:eastAsia="宋体" w:hAnsi="Times New Roman" w:cs="Times New Roman"/>
                <w:sz w:val="21"/>
              </w:rPr>
              <w:t>B</w:t>
            </w:r>
            <w:proofErr w:type="spellEnd"/>
          </w:p>
        </w:tc>
        <w:tc>
          <w:tcPr>
            <w:tcW w:w="2214" w:type="dxa"/>
            <w:vAlign w:val="center"/>
          </w:tcPr>
          <w:p w14:paraId="4E7DF227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133.33</w:t>
            </w:r>
          </w:p>
        </w:tc>
        <w:tc>
          <w:tcPr>
            <w:tcW w:w="2214" w:type="dxa"/>
            <w:vAlign w:val="center"/>
          </w:tcPr>
          <w:p w14:paraId="50BF9A22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sz w:val="21"/>
              </w:rPr>
              <w:t>13.33%</w:t>
            </w:r>
          </w:p>
        </w:tc>
      </w:tr>
      <w:tr w:rsidR="00213020" w:rsidRPr="0050120D" w14:paraId="4EB05258" w14:textId="77777777" w:rsidTr="00C852F9">
        <w:tc>
          <w:tcPr>
            <w:tcW w:w="4428" w:type="dxa"/>
            <w:gridSpan w:val="2"/>
            <w:vAlign w:val="center"/>
          </w:tcPr>
          <w:p w14:paraId="5D112D2D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合计</w:t>
            </w:r>
            <w:proofErr w:type="spellEnd"/>
          </w:p>
        </w:tc>
        <w:tc>
          <w:tcPr>
            <w:tcW w:w="2214" w:type="dxa"/>
            <w:vAlign w:val="center"/>
          </w:tcPr>
          <w:p w14:paraId="76FF0291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1000.0</w:t>
            </w:r>
          </w:p>
        </w:tc>
        <w:tc>
          <w:tcPr>
            <w:tcW w:w="2214" w:type="dxa"/>
            <w:vAlign w:val="center"/>
          </w:tcPr>
          <w:p w14:paraId="3012721B" w14:textId="77777777" w:rsidR="00213020" w:rsidRPr="0050120D" w:rsidRDefault="00213020" w:rsidP="00C852F9">
            <w:pPr>
              <w:jc w:val="center"/>
              <w:rPr>
                <w:rFonts w:ascii="Times New Roman" w:eastAsia="宋体" w:hAnsi="Times New Roman" w:cs="Times New Roman"/>
              </w:rPr>
            </w:pPr>
            <w:r w:rsidRPr="0050120D">
              <w:rPr>
                <w:rFonts w:ascii="Times New Roman" w:eastAsia="宋体" w:hAnsi="Times New Roman" w:cs="Times New Roman"/>
                <w:b/>
                <w:sz w:val="21"/>
              </w:rPr>
              <w:t>100%</w:t>
            </w:r>
          </w:p>
        </w:tc>
      </w:tr>
    </w:tbl>
    <w:p w14:paraId="511A3010" w14:textId="77777777" w:rsidR="00FB7624" w:rsidRPr="0050120D" w:rsidRDefault="00FB7624" w:rsidP="0050120D">
      <w:pPr>
        <w:spacing w:beforeLines="50" w:before="120" w:afterLines="50" w:after="120" w:line="300" w:lineRule="auto"/>
        <w:rPr>
          <w:rFonts w:ascii="Times New Roman" w:eastAsia="宋体" w:hAnsi="Times New Roman" w:cs="Times New Roman"/>
        </w:rPr>
      </w:pPr>
    </w:p>
    <w:p w14:paraId="74B2B545" w14:textId="77777777" w:rsidR="00FB7624" w:rsidRPr="00213020" w:rsidRDefault="00000000" w:rsidP="00213020">
      <w:pPr>
        <w:spacing w:beforeLines="50" w:before="120" w:afterLines="50" w:after="120" w:line="30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lang w:eastAsia="zh-CN"/>
        </w:rPr>
      </w:pPr>
      <w:r w:rsidRPr="0050120D">
        <w:rPr>
          <w:rFonts w:ascii="Times New Roman" w:eastAsia="宋体" w:hAnsi="Times New Roman" w:cs="Times New Roman"/>
          <w:sz w:val="21"/>
          <w:lang w:eastAsia="zh-CN"/>
        </w:rPr>
        <w:t>综上所述，某某科技有限公司自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2020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年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3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月设立以来，共经历了股权转让、增资、减资三次变更，目前公司注册资本为人民币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1,000</w:t>
      </w:r>
      <w:r w:rsidRPr="0050120D">
        <w:rPr>
          <w:rFonts w:ascii="Times New Roman" w:eastAsia="宋体" w:hAnsi="Times New Roman" w:cs="Times New Roman"/>
          <w:sz w:val="21"/>
          <w:lang w:eastAsia="zh-CN"/>
        </w:rPr>
        <w:t>万元。</w:t>
      </w:r>
    </w:p>
    <w:sectPr w:rsidR="00FB7624" w:rsidRPr="002130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52376"/>
    <w:multiLevelType w:val="hybridMultilevel"/>
    <w:tmpl w:val="CF846FD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E2110CB"/>
    <w:multiLevelType w:val="hybridMultilevel"/>
    <w:tmpl w:val="D9F41F5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6C2A63D6"/>
    <w:multiLevelType w:val="hybridMultilevel"/>
    <w:tmpl w:val="0E0AE7E2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445885590">
    <w:abstractNumId w:val="8"/>
  </w:num>
  <w:num w:numId="2" w16cid:durableId="1172987741">
    <w:abstractNumId w:val="6"/>
  </w:num>
  <w:num w:numId="3" w16cid:durableId="1649821270">
    <w:abstractNumId w:val="5"/>
  </w:num>
  <w:num w:numId="4" w16cid:durableId="1866867835">
    <w:abstractNumId w:val="4"/>
  </w:num>
  <w:num w:numId="5" w16cid:durableId="1099640505">
    <w:abstractNumId w:val="7"/>
  </w:num>
  <w:num w:numId="6" w16cid:durableId="115372506">
    <w:abstractNumId w:val="3"/>
  </w:num>
  <w:num w:numId="7" w16cid:durableId="240214771">
    <w:abstractNumId w:val="2"/>
  </w:num>
  <w:num w:numId="8" w16cid:durableId="439498155">
    <w:abstractNumId w:val="1"/>
  </w:num>
  <w:num w:numId="9" w16cid:durableId="306522011">
    <w:abstractNumId w:val="0"/>
  </w:num>
  <w:num w:numId="10" w16cid:durableId="1878007520">
    <w:abstractNumId w:val="10"/>
  </w:num>
  <w:num w:numId="11" w16cid:durableId="551236743">
    <w:abstractNumId w:val="9"/>
  </w:num>
  <w:num w:numId="12" w16cid:durableId="14055669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020"/>
    <w:rsid w:val="0029639D"/>
    <w:rsid w:val="00315002"/>
    <w:rsid w:val="00326F90"/>
    <w:rsid w:val="0050120D"/>
    <w:rsid w:val="008C0EB2"/>
    <w:rsid w:val="00AA1D8D"/>
    <w:rsid w:val="00B47730"/>
    <w:rsid w:val="00CB0664"/>
    <w:rsid w:val="00F21A45"/>
    <w:rsid w:val="00FB7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880F1"/>
  <w14:defaultImageDpi w14:val="300"/>
  <w15:docId w15:val="{C1DA9648-6867-461A-A9D5-4BC413DF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21A45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YU, Mengyang /ZL</cp:lastModifiedBy>
  <cp:revision>5</cp:revision>
  <dcterms:created xsi:type="dcterms:W3CDTF">2013-12-23T23:15:00Z</dcterms:created>
  <dcterms:modified xsi:type="dcterms:W3CDTF">2026-04-21T15:13:00Z</dcterms:modified>
  <cp:category/>
</cp:coreProperties>
</file>